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C8323" w14:textId="77777777" w:rsidR="00C86A5A" w:rsidRDefault="00000000">
      <w:pPr>
        <w:jc w:val="center"/>
      </w:pPr>
      <w:r>
        <w:rPr>
          <w:b/>
          <w:color w:val="1B365D"/>
          <w:sz w:val="36"/>
        </w:rPr>
        <w:t>ЗВІТ</w:t>
      </w:r>
      <w:r>
        <w:rPr>
          <w:b/>
          <w:color w:val="1B365D"/>
          <w:sz w:val="36"/>
        </w:rPr>
        <w:br/>
        <w:t>З ЛАБОРАТОРНОЇ РОБОТИ № 4</w:t>
      </w:r>
    </w:p>
    <w:p w14:paraId="2BEF8D9D" w14:textId="77777777" w:rsidR="00C86A5A" w:rsidRDefault="00000000">
      <w:pPr>
        <w:jc w:val="center"/>
      </w:pPr>
      <w:r>
        <w:rPr>
          <w:color w:val="4B6B94"/>
          <w:sz w:val="26"/>
        </w:rPr>
        <w:t>з дисципліни «Програмування»</w:t>
      </w:r>
      <w:r>
        <w:rPr>
          <w:color w:val="4B6B94"/>
          <w:sz w:val="26"/>
        </w:rPr>
        <w:br/>
        <w:t>Тема: Основні типи змінних. Операції та їх пріоритет</w:t>
      </w:r>
    </w:p>
    <w:p w14:paraId="201886D8" w14:textId="77777777" w:rsidR="00C86A5A" w:rsidRDefault="00C86A5A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86A5A" w14:paraId="3CC7A979" w14:textId="77777777">
        <w:trPr>
          <w:jc w:val="center"/>
        </w:trPr>
        <w:tc>
          <w:tcPr>
            <w:tcW w:w="4680" w:type="dxa"/>
          </w:tcPr>
          <w:p w14:paraId="67F9D8E5" w14:textId="77777777" w:rsidR="00C86A5A" w:rsidRDefault="00000000">
            <w:r>
              <w:rPr>
                <w:b/>
                <w:color w:val="1B365D"/>
              </w:rPr>
              <w:t>Виконав студент:</w:t>
            </w:r>
          </w:p>
        </w:tc>
        <w:tc>
          <w:tcPr>
            <w:tcW w:w="4680" w:type="dxa"/>
          </w:tcPr>
          <w:p w14:paraId="7702AD84" w14:textId="77777777" w:rsidR="00C86A5A" w:rsidRDefault="00000000">
            <w:r>
              <w:t>Демчук Давид Іванович</w:t>
            </w:r>
          </w:p>
        </w:tc>
      </w:tr>
      <w:tr w:rsidR="00C86A5A" w14:paraId="7A963BAB" w14:textId="77777777">
        <w:trPr>
          <w:jc w:val="center"/>
        </w:trPr>
        <w:tc>
          <w:tcPr>
            <w:tcW w:w="4680" w:type="dxa"/>
          </w:tcPr>
          <w:p w14:paraId="52BD5EFF" w14:textId="77777777" w:rsidR="00C86A5A" w:rsidRDefault="00000000">
            <w:r>
              <w:rPr>
                <w:b/>
                <w:color w:val="1B365D"/>
              </w:rPr>
              <w:t>Група / Факультет:</w:t>
            </w:r>
          </w:p>
        </w:tc>
        <w:tc>
          <w:tcPr>
            <w:tcW w:w="4680" w:type="dxa"/>
          </w:tcPr>
          <w:p w14:paraId="45F246E3" w14:textId="77777777" w:rsidR="00C86A5A" w:rsidRDefault="00000000">
            <w:r>
              <w:t>ФЕП-14С, ЛНУ ім. Івана Франка</w:t>
            </w:r>
          </w:p>
        </w:tc>
      </w:tr>
    </w:tbl>
    <w:p w14:paraId="707BFAB7" w14:textId="77777777" w:rsidR="00C86A5A" w:rsidRDefault="00C86A5A"/>
    <w:p w14:paraId="5F4E3863" w14:textId="77777777" w:rsidR="00C86A5A" w:rsidRDefault="00000000">
      <w:pPr>
        <w:spacing w:before="280" w:after="120"/>
      </w:pPr>
      <w:r>
        <w:rPr>
          <w:b/>
          <w:color w:val="1B365D"/>
          <w:sz w:val="28"/>
        </w:rPr>
        <w:t>1. МЕТА РОБОТИ</w:t>
      </w:r>
    </w:p>
    <w:p w14:paraId="56D61C2F" w14:textId="77777777" w:rsidR="00C86A5A" w:rsidRDefault="00000000">
      <w:r>
        <w:t>Вивчити поняття базових типів змінних у мові Сі, механізм роботи вказівників, основні арифметичні, логічні та побітові операції, їх пріоритет, а також реалізувати обчислення складних математичних виразів (розв'язання квадратного рівняння).</w:t>
      </w:r>
    </w:p>
    <w:p w14:paraId="6F041854" w14:textId="77777777" w:rsidR="00C86A5A" w:rsidRDefault="00000000">
      <w:pPr>
        <w:spacing w:before="280" w:after="120"/>
      </w:pPr>
      <w:r>
        <w:rPr>
          <w:b/>
          <w:color w:val="1B365D"/>
          <w:sz w:val="28"/>
        </w:rPr>
        <w:t>2. ТЕОРЕТИЧНІ ВІДОМОСТІ (КОРОТКО)</w:t>
      </w:r>
    </w:p>
    <w:p w14:paraId="0B2645E1" w14:textId="77777777" w:rsidR="00C86A5A" w:rsidRDefault="00000000">
      <w:r>
        <w:t>Мова Сі підтримує базові типи даних (char, int, float, double, void), а також модифікатори розміру (short, long, signed, unsigned). Оператори поділяються на арифметичні (+, -, *, /, %), порівняння, логічні (&amp;&amp;, ||, !) та побітові (&amp;, |, ^, &gt;&gt;, &lt;&lt;).</w:t>
      </w:r>
      <w:r>
        <w:br/>
      </w:r>
      <w:r>
        <w:br/>
        <w:t>Вказівник — це змінна, яка зберігає адресу іншої змінної в пам'яті. Операція взяття адреси (&amp;) повертає адресу, а операція розіменування (*) дозволяє отримати або змінити значення за цією адресою.</w:t>
      </w:r>
    </w:p>
    <w:p w14:paraId="565389DA" w14:textId="77777777" w:rsidR="00C86A5A" w:rsidRDefault="00000000">
      <w:pPr>
        <w:spacing w:before="280" w:after="120"/>
      </w:pPr>
      <w:r>
        <w:rPr>
          <w:b/>
          <w:color w:val="1B365D"/>
          <w:sz w:val="28"/>
        </w:rPr>
        <w:t>3. ХІД РОБОТИ ТА ТЕКСТ ПРОГРАМИ</w:t>
      </w:r>
    </w:p>
    <w:p w14:paraId="5DDC441D" w14:textId="77777777" w:rsidR="00C86A5A" w:rsidRDefault="00000000">
      <w:r>
        <w:t>Нижче наведено програмний код, який реалізує арифметичні/побітові операції, роботу з вказівниками та розв'язання квадратного рівняння: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86A5A" w14:paraId="0C6FA595" w14:textId="77777777">
        <w:trPr>
          <w:jc w:val="center"/>
        </w:trPr>
        <w:tc>
          <w:tcPr>
            <w:tcW w:w="86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DF728" w14:textId="77777777" w:rsidR="00C86A5A" w:rsidRDefault="00000000">
            <w:r>
              <w:rPr>
                <w:rFonts w:ascii="Consolas" w:hAnsi="Consolas"/>
                <w:color w:val="222222"/>
                <w:sz w:val="18"/>
              </w:rPr>
              <w:t>#include &lt;stdio.h&gt;</w:t>
            </w:r>
            <w:r>
              <w:rPr>
                <w:rFonts w:ascii="Consolas" w:hAnsi="Consolas"/>
                <w:color w:val="222222"/>
                <w:sz w:val="18"/>
              </w:rPr>
              <w:br/>
              <w:t>#include &lt;math.h&gt;</w:t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  <w:t>void printBinary(int n) {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for (int i = 7; i &gt;= 0; i--) {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    int k = n &gt;&gt; i;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    if (k &amp; 1) printf("1");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    else printf("0");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222222"/>
                <w:sz w:val="18"/>
              </w:rPr>
              <w:br/>
              <w:t>}</w:t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  <w:t>int main(void) {</w:t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lastRenderedPageBreak/>
              <w:t xml:space="preserve">    printf("=== 1. АРИФМЕТИЧНІ ОПЕРАТОРИ ===\n");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int a = 15, b = 4;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printf("a = %%d, b = %%d\n", a, b);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printf("Додавання (a + b) = %%d\n", a + b);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printf("Віднімання (a - b) = %%d\n", a - b);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printf("Множення (a * b) = %%d\n", a * b);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printf("Ділення (a / b) = %%d\n", a / b);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printf("Остача (a %%%% b) = %%d\n\n", a % b);</w:t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printf("=== 2. ПОБІТОВІ ОПЕРАТОРИ ===\n");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unsigned char x = 5, y = 3;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printf("x = %%d (binary: ", x); printBinary(x); printf(")\n");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printf("y = %%d (binary: ", y); printBinary(y); printf(")\n");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printf("Побітове І (x &amp; y) = %%d (binary: ", x &amp; y); printBinary(x &amp; y); printf(")\n");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printf("Побітове АБО (x | y) = %%d (binary: ", x | y); printBinary(x | y); printf(")\n\n");</w:t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printf("=== 3. РОБОТА З ВКАЗІВНИКАМИ ===\n");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int val;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printf("Введіть ціле число: ");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scanf("%%d", &amp;val);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int *ptr = &amp;val;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printf("Значення: %%d, Адреса: %%p, Розіменування (*ptr): %%d\n\n", val, (void*)&amp;val, *ptr);</w:t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printf("=== 4. КВАДРАТНЕ РІВНЯННЯ ===\n");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double A, B, C;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printf("Введіть коефіцієнти A, B, C: ");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scanf("%%lf %%lf %%lf", &amp;A, &amp;B, &amp;C);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double D = (B * B) - (4 * A * C);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if (D &gt; 0) {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    double x1 = (-B + sqrt(D)) / (2 * A);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    double x2 = (-B - sqrt(D)) / (2 * A);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    printf("x1 = %%.2f, x2 = %%.2f\n", x1, x2);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} else if (D == 0) {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    printf("x1 = x2 = %%.2f\n", -B / (2 * A));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} else {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    printf("Корені комплексні\n");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222222"/>
                <w:sz w:val="18"/>
              </w:rPr>
              <w:br/>
              <w:t>}</w:t>
            </w:r>
          </w:p>
        </w:tc>
      </w:tr>
    </w:tbl>
    <w:p w14:paraId="322FF5C2" w14:textId="77777777" w:rsidR="00C86A5A" w:rsidRDefault="00C86A5A"/>
    <w:p w14:paraId="74F3E8E4" w14:textId="77777777" w:rsidR="00C86A5A" w:rsidRDefault="00000000">
      <w:pPr>
        <w:spacing w:before="280" w:after="120"/>
      </w:pPr>
      <w:r>
        <w:rPr>
          <w:b/>
          <w:color w:val="1B365D"/>
          <w:sz w:val="28"/>
        </w:rPr>
        <w:t>4. РЕЗУЛЬТАТИ ВИКОНАННЯ ТА СКРІНШОТИ</w:t>
      </w:r>
    </w:p>
    <w:p w14:paraId="4C3A75BA" w14:textId="77777777" w:rsidR="00C86A5A" w:rsidRDefault="00000000">
      <w:r>
        <w:t>Нижче наведено місце для вставки скріншота результату виконання програми в консолі: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60"/>
      </w:tblGrid>
      <w:tr w:rsidR="00C86A5A" w14:paraId="53878A17" w14:textId="77777777">
        <w:trPr>
          <w:jc w:val="center"/>
        </w:trPr>
        <w:tc>
          <w:tcPr>
            <w:tcW w:w="8640" w:type="dxa"/>
            <w:tcBorders>
              <w:top w:val="single" w:sz="6" w:space="0" w:color="4B6B94"/>
              <w:left w:val="single" w:sz="18" w:space="0" w:color="1B365D"/>
              <w:bottom w:val="single" w:sz="6" w:space="0" w:color="4B6B94"/>
              <w:right w:val="single" w:sz="6" w:space="0" w:color="4B6B94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C346FE" w14:textId="71F512EC" w:rsidR="00C86A5A" w:rsidRDefault="00173232">
            <w:pPr>
              <w:jc w:val="center"/>
            </w:pPr>
            <w:r w:rsidRPr="00173232">
              <w:rPr>
                <w:b/>
                <w:color w:val="1B365D"/>
              </w:rPr>
              <w:lastRenderedPageBreak/>
              <w:drawing>
                <wp:inline distT="0" distB="0" distL="0" distR="0" wp14:anchorId="177E4AE9" wp14:editId="630C8271">
                  <wp:extent cx="5943600" cy="3002915"/>
                  <wp:effectExtent l="0" t="0" r="0" b="6985"/>
                  <wp:docPr id="4924762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47628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0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C96C1A" w14:textId="77777777" w:rsidR="00C86A5A" w:rsidRDefault="00C86A5A"/>
    <w:p w14:paraId="7744C974" w14:textId="77777777" w:rsidR="00C86A5A" w:rsidRDefault="00000000">
      <w:pPr>
        <w:spacing w:before="280" w:after="120"/>
      </w:pPr>
      <w:r>
        <w:rPr>
          <w:b/>
          <w:color w:val="1B365D"/>
          <w:sz w:val="28"/>
        </w:rPr>
        <w:t>5. ВИСНОВКИ</w:t>
      </w:r>
    </w:p>
    <w:p w14:paraId="24F16732" w14:textId="77777777" w:rsidR="00C86A5A" w:rsidRDefault="00000000">
      <w:r>
        <w:t>Під час виконання лабораторної роботи №4 я дослідив базові типи змінних у мові Сі, опанував використання арифметичних, логічних і побітових операторів, а також навчився виводити їх результати у двійковому форматі. Окрім того, практично закріпив роботу з вказівниками (операції взяття адреси та розіменування) та реалізував складні математичні обчислення на прикладі програми розв'язання квадратного рівняння з використанням бібліотеки math.h.</w:t>
      </w:r>
    </w:p>
    <w:sectPr w:rsidR="00C86A5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255171">
    <w:abstractNumId w:val="8"/>
  </w:num>
  <w:num w:numId="2" w16cid:durableId="325281069">
    <w:abstractNumId w:val="6"/>
  </w:num>
  <w:num w:numId="3" w16cid:durableId="496114084">
    <w:abstractNumId w:val="5"/>
  </w:num>
  <w:num w:numId="4" w16cid:durableId="1924680357">
    <w:abstractNumId w:val="4"/>
  </w:num>
  <w:num w:numId="5" w16cid:durableId="1422751261">
    <w:abstractNumId w:val="7"/>
  </w:num>
  <w:num w:numId="6" w16cid:durableId="1219510148">
    <w:abstractNumId w:val="3"/>
  </w:num>
  <w:num w:numId="7" w16cid:durableId="1336877107">
    <w:abstractNumId w:val="2"/>
  </w:num>
  <w:num w:numId="8" w16cid:durableId="161237469">
    <w:abstractNumId w:val="1"/>
  </w:num>
  <w:num w:numId="9" w16cid:durableId="317266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232"/>
    <w:rsid w:val="0029639D"/>
    <w:rsid w:val="00326F90"/>
    <w:rsid w:val="007D0089"/>
    <w:rsid w:val="00AA1D8D"/>
    <w:rsid w:val="00B47730"/>
    <w:rsid w:val="00C86A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526271"/>
  <w14:defaultImageDpi w14:val="300"/>
  <w15:docId w15:val="{4ACC8CFD-DDAF-4FCD-9796-B0005901F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2163</Words>
  <Characters>1234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Evelina Dem</cp:lastModifiedBy>
  <cp:revision>2</cp:revision>
  <dcterms:created xsi:type="dcterms:W3CDTF">2013-12-23T23:15:00Z</dcterms:created>
  <dcterms:modified xsi:type="dcterms:W3CDTF">2026-10-12T07:20:00Z</dcterms:modified>
  <cp:category/>
</cp:coreProperties>
</file>