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3462" w14:textId="77777777" w:rsidR="00A11323" w:rsidRDefault="00000000">
      <w:pPr>
        <w:jc w:val="center"/>
      </w:pPr>
      <w:r>
        <w:rPr>
          <w:b/>
          <w:color w:val="1B365D"/>
          <w:sz w:val="36"/>
        </w:rPr>
        <w:t>ЗВІТЗ ЛАБОРАТОРНОЇ РОБОТИ № 3</w:t>
      </w:r>
    </w:p>
    <w:p w14:paraId="1C078053" w14:textId="77777777" w:rsidR="00A11323" w:rsidRDefault="00000000">
      <w:pPr>
        <w:jc w:val="center"/>
      </w:pPr>
      <w:r>
        <w:rPr>
          <w:color w:val="4B6B94"/>
          <w:sz w:val="26"/>
        </w:rPr>
        <w:t>з дисципліни «Програмування»</w:t>
      </w:r>
      <w:r>
        <w:rPr>
          <w:color w:val="4B6B94"/>
          <w:sz w:val="26"/>
        </w:rPr>
        <w:br/>
        <w:t>Тема: Мова програмування Сі, компіляція, функції вводу/виводу</w:t>
      </w:r>
    </w:p>
    <w:p w14:paraId="66D2B921" w14:textId="77777777" w:rsidR="00A11323" w:rsidRDefault="00A11323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680"/>
        <w:gridCol w:w="4680"/>
      </w:tblGrid>
      <w:tr w:rsidR="00A11323" w14:paraId="04611FF1" w14:textId="77777777">
        <w:trPr>
          <w:jc w:val="center"/>
        </w:trPr>
        <w:tc>
          <w:tcPr>
            <w:tcW w:w="4680" w:type="dxa"/>
          </w:tcPr>
          <w:p w14:paraId="3D15240B" w14:textId="77777777" w:rsidR="00A11323" w:rsidRDefault="00000000">
            <w:r>
              <w:rPr>
                <w:b/>
                <w:color w:val="1B365D"/>
              </w:rPr>
              <w:t>Виконав студент:</w:t>
            </w:r>
          </w:p>
        </w:tc>
        <w:tc>
          <w:tcPr>
            <w:tcW w:w="4680" w:type="dxa"/>
          </w:tcPr>
          <w:p w14:paraId="6F1499E7" w14:textId="77777777" w:rsidR="00A11323" w:rsidRDefault="00000000">
            <w:r>
              <w:t>Демчук Давид Іванович</w:t>
            </w:r>
          </w:p>
        </w:tc>
      </w:tr>
      <w:tr w:rsidR="00A11323" w14:paraId="1486A931" w14:textId="77777777">
        <w:trPr>
          <w:jc w:val="center"/>
        </w:trPr>
        <w:tc>
          <w:tcPr>
            <w:tcW w:w="4680" w:type="dxa"/>
          </w:tcPr>
          <w:p w14:paraId="1D131F1E" w14:textId="77777777" w:rsidR="00A11323" w:rsidRDefault="00000000">
            <w:r>
              <w:rPr>
                <w:b/>
                <w:color w:val="1B365D"/>
              </w:rPr>
              <w:t>Група / Факультет:</w:t>
            </w:r>
          </w:p>
        </w:tc>
        <w:tc>
          <w:tcPr>
            <w:tcW w:w="4680" w:type="dxa"/>
          </w:tcPr>
          <w:p w14:paraId="019D8F14" w14:textId="77777777" w:rsidR="00A11323" w:rsidRDefault="00000000">
            <w:r>
              <w:t>ФЕП-14С, ЛНУ ім. Івана Франка</w:t>
            </w:r>
          </w:p>
        </w:tc>
      </w:tr>
    </w:tbl>
    <w:p w14:paraId="0D1575C0" w14:textId="77777777" w:rsidR="00A11323" w:rsidRDefault="00A11323"/>
    <w:p w14:paraId="0B530787" w14:textId="77777777" w:rsidR="00A11323" w:rsidRDefault="00000000">
      <w:pPr>
        <w:spacing w:before="280" w:after="120"/>
      </w:pPr>
      <w:r>
        <w:rPr>
          <w:b/>
          <w:color w:val="1B365D"/>
          <w:sz w:val="28"/>
        </w:rPr>
        <w:t>1. МЕТА РОБОТИ</w:t>
      </w:r>
    </w:p>
    <w:p w14:paraId="0B548DCA" w14:textId="77777777" w:rsidR="00A11323" w:rsidRDefault="00000000">
      <w:r>
        <w:t>Вивчити поняття компіляції, специфікаторів формату, а також практично засвоїти роботи з функціями форматованого введення (scanf) та виведення (printf) стандартної бібліотеки stdio.h мови програмування Сі.</w:t>
      </w:r>
    </w:p>
    <w:p w14:paraId="45D04201" w14:textId="77777777" w:rsidR="00A11323" w:rsidRDefault="00000000">
      <w:pPr>
        <w:spacing w:before="280" w:after="120"/>
      </w:pPr>
      <w:r>
        <w:rPr>
          <w:b/>
          <w:color w:val="1B365D"/>
          <w:sz w:val="28"/>
        </w:rPr>
        <w:t>2. ТЕОРЕТИЧНІ ВІДОМОСТІ (КОРОТКО)</w:t>
      </w:r>
    </w:p>
    <w:p w14:paraId="61810AB9" w14:textId="77777777" w:rsidR="00A11323" w:rsidRDefault="00000000">
      <w:r>
        <w:t>Мова програмування Сі є однією з найефективніших системних мов високого рівня. Для організації введення та виведення даних у Сі використовується бібліотека stdio.h, основними функціями якої є:</w:t>
      </w:r>
      <w:r>
        <w:br/>
        <w:t>• printf(format, ...) — виведення відформатованого рядка у стандартний потік.</w:t>
      </w:r>
      <w:r>
        <w:br/>
        <w:t>• scanf(format, ...) — зчитування даних зі стандартного потоку введення за вказаними адресами змінних.</w:t>
      </w:r>
      <w:r>
        <w:br/>
      </w:r>
      <w:r>
        <w:br/>
        <w:t>Основні специфікатори формату:</w:t>
      </w:r>
      <w:r>
        <w:br/>
        <w:t>- %d / %i — ціле десяткове число зі знаком.</w:t>
      </w:r>
      <w:r>
        <w:br/>
        <w:t>- %o — ціле число у вісімковій системі числення.</w:t>
      </w:r>
      <w:r>
        <w:br/>
        <w:t>- %x / %X — ціле число у шістнадцятковій системі числення.</w:t>
      </w:r>
      <w:r>
        <w:br/>
        <w:t>- %f — дійсне число з плаваючою комою.</w:t>
      </w:r>
      <w:r>
        <w:br/>
        <w:t>- %e / %E — число в експоненційній формі запису.</w:t>
      </w:r>
      <w:r>
        <w:br/>
        <w:t>- %g — гнучкий формат виведення дійсного числа.</w:t>
      </w:r>
      <w:r>
        <w:br/>
        <w:t>- %c — поодинокий символ.</w:t>
      </w:r>
      <w:r>
        <w:br/>
        <w:t>- %s — рядок символів.</w:t>
      </w:r>
      <w:r>
        <w:br/>
        <w:t>- %p — виведення значення вказівника (адреси у пам'яті).</w:t>
      </w:r>
    </w:p>
    <w:p w14:paraId="2E854203" w14:textId="77777777" w:rsidR="00A11323" w:rsidRDefault="00000000">
      <w:pPr>
        <w:spacing w:before="280" w:after="120"/>
      </w:pPr>
      <w:r>
        <w:rPr>
          <w:b/>
          <w:color w:val="1B365D"/>
          <w:sz w:val="28"/>
        </w:rPr>
        <w:t>3. ХІД РОБОТИ ТА ТЕКСТ ПРОГРАМИ</w:t>
      </w:r>
    </w:p>
    <w:p w14:paraId="494228A8" w14:textId="77777777" w:rsidR="00A11323" w:rsidRDefault="00000000">
      <w:r>
        <w:t>Нижче наведено повний початковий код програми на мові Сі, що виконує всі завдання лабораторної роботи: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A11323" w14:paraId="53AED7EA" w14:textId="77777777">
        <w:trPr>
          <w:jc w:val="center"/>
        </w:trPr>
        <w:tc>
          <w:tcPr>
            <w:tcW w:w="8640" w:type="dxa"/>
            <w:shd w:val="clear" w:color="auto" w:fill="F8F9FA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A1E9E62" w14:textId="77777777" w:rsidR="00A11323" w:rsidRDefault="00000000">
            <w:r>
              <w:rPr>
                <w:rFonts w:ascii="Consolas" w:hAnsi="Consolas"/>
                <w:color w:val="222222"/>
                <w:sz w:val="19"/>
              </w:rPr>
              <w:t>#include &lt;stdio.h&gt;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t>int main(void)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// --- ЗАВДАННЯ 2: Демонстрація роботи функції printf з різними специфікаторами 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 1. Виведення цілих чисел у різних форматах 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int dec_num = 42;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printf("Десятковий формат (%%d): %%d\n", dec_num);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printf("Вісімковий формат (%%o): %%o\n", dec_num);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printf("Шістнадцятковий формат (%%x або %%X): %%x / %%X\n", dec_num, dec_num);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// Побітовий вивід у двійковому форматі: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printf("Двійковий формат: 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for (int i = 7; i &gt;= 0; i--) {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int k = dec_num &gt;&gt; i;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if (k &amp; 1) printf("1");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    else printf("0");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}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printf("\n\n");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 2. Виведення дійсних чисел (з плаваючою комою) 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double float_num = 123.456789;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printf("Формат з плаваючою комою (%%f): %%f\n", float_num);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printf("Експоненційна форма (%%e): %%e\n", float_num);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printf("Гнучка форма / специфікатор g (%%g): %%g\n", float_num);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printf("\n");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 3. Виведення символу, стрічки та вказівника 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char character = 'K';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char str_sample[] = "Software Engineering";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printf("Символ (%%c): %%c\n", character);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printf("Стрічка (%%s): %%s\n", str_sample);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printf("Вказівник (%%p): %%p\n", (void*)str_sample);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printf("\n");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// --- ЗАВДАННЯ 3: Форматований ввід та вивід набору символів (Таблиця групи) ---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char name[50];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char email[50];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char color[30];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 4. Форматований введення даних користувача 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printf("Введіть ваше Прізвище та Ініціали (наприклад, Демчук Д.І.): 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scanf(" %%[^\n]s", name);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printf("Введіть вашу електронну пошту: 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scanf("%%s", email);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printf("Введіть улюблений колір: 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scanf("%%s", color);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lastRenderedPageBreak/>
              <w:br/>
              <w:t xml:space="preserve">    printf("\n=============================================================\n");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printf("| № п/п | Прізвище, Ініціали      | Ел. пошта         | Колір    |\n");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printf("=============================================================\n");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printf("| %%-5d | %%-23s | %%-17s | %%-8s |\n", 1, name, email, color);</w:t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printf("=============================================================\n");</w:t>
            </w:r>
            <w:r>
              <w:rPr>
                <w:rFonts w:ascii="Consolas" w:hAnsi="Consolas"/>
                <w:color w:val="222222"/>
                <w:sz w:val="19"/>
              </w:rPr>
              <w:br/>
            </w:r>
            <w:r>
              <w:rPr>
                <w:rFonts w:ascii="Consolas" w:hAnsi="Consolas"/>
                <w:color w:val="222222"/>
                <w:sz w:val="19"/>
              </w:rPr>
              <w:br/>
              <w:t xml:space="preserve">    return 0;</w:t>
            </w:r>
            <w:r>
              <w:rPr>
                <w:rFonts w:ascii="Consolas" w:hAnsi="Consolas"/>
                <w:color w:val="222222"/>
                <w:sz w:val="19"/>
              </w:rPr>
              <w:br/>
              <w:t>}</w:t>
            </w:r>
          </w:p>
        </w:tc>
      </w:tr>
    </w:tbl>
    <w:p w14:paraId="759DFC54" w14:textId="77777777" w:rsidR="00A11323" w:rsidRDefault="00A11323"/>
    <w:p w14:paraId="48E617EE" w14:textId="77777777" w:rsidR="00A11323" w:rsidRDefault="00000000">
      <w:pPr>
        <w:spacing w:before="280" w:after="120"/>
      </w:pPr>
      <w:r>
        <w:rPr>
          <w:b/>
          <w:color w:val="1B365D"/>
          <w:sz w:val="28"/>
        </w:rPr>
        <w:t>4. РЕЗУЛЬТАТИ ВИКОНАННЯ ТА СКРІНШОТИ</w:t>
      </w:r>
    </w:p>
    <w:p w14:paraId="3E30D137" w14:textId="77777777" w:rsidR="00A11323" w:rsidRDefault="00000000">
      <w:r>
        <w:t>Нижче наведено шаблони для вставки підтверджень запуску програми з компілятора: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A11323" w14:paraId="5ECCF5E2" w14:textId="77777777">
        <w:trPr>
          <w:jc w:val="center"/>
        </w:trPr>
        <w:tc>
          <w:tcPr>
            <w:tcW w:w="8640" w:type="dxa"/>
            <w:tcBorders>
              <w:top w:val="single" w:sz="6" w:space="0" w:color="4B6B94"/>
              <w:left w:val="single" w:sz="18" w:space="0" w:color="1B365D"/>
              <w:bottom w:val="single" w:sz="6" w:space="0" w:color="4B6B94"/>
              <w:right w:val="single" w:sz="6" w:space="0" w:color="4B6B94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1D6F6F4" w14:textId="354B29DF" w:rsidR="00A11323" w:rsidRDefault="0029059D">
            <w:pPr>
              <w:jc w:val="center"/>
            </w:pPr>
            <w:r w:rsidRPr="0029059D">
              <w:rPr>
                <w:b/>
                <w:color w:val="1B365D"/>
              </w:rPr>
              <w:drawing>
                <wp:inline distT="0" distB="0" distL="0" distR="0" wp14:anchorId="1F921805" wp14:editId="42B040A6">
                  <wp:extent cx="5943600" cy="3603625"/>
                  <wp:effectExtent l="0" t="0" r="0" b="0"/>
                  <wp:docPr id="1095862243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5862243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603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801DA0E" w14:textId="77777777" w:rsidR="00A11323" w:rsidRDefault="00A11323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760"/>
      </w:tblGrid>
      <w:tr w:rsidR="00A11323" w14:paraId="6B1A82C4" w14:textId="77777777">
        <w:trPr>
          <w:jc w:val="center"/>
        </w:trPr>
        <w:tc>
          <w:tcPr>
            <w:tcW w:w="8640" w:type="dxa"/>
            <w:tcBorders>
              <w:top w:val="single" w:sz="6" w:space="0" w:color="4B6B94"/>
              <w:left w:val="single" w:sz="18" w:space="0" w:color="1B365D"/>
              <w:bottom w:val="single" w:sz="6" w:space="0" w:color="4B6B94"/>
              <w:right w:val="single" w:sz="6" w:space="0" w:color="4B6B94"/>
            </w:tcBorders>
            <w:shd w:val="clear" w:color="auto" w:fill="F0F4F8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A174E0F" w14:textId="5894EB06" w:rsidR="00A11323" w:rsidRDefault="0029059D">
            <w:pPr>
              <w:jc w:val="center"/>
            </w:pPr>
            <w:r w:rsidRPr="0029059D">
              <w:rPr>
                <w:b/>
                <w:color w:val="1B365D"/>
              </w:rPr>
              <w:lastRenderedPageBreak/>
              <w:drawing>
                <wp:inline distT="0" distB="0" distL="0" distR="0" wp14:anchorId="79AA3600" wp14:editId="11E6A6AD">
                  <wp:extent cx="5943600" cy="3046730"/>
                  <wp:effectExtent l="0" t="0" r="0" b="1270"/>
                  <wp:docPr id="24231493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314935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04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179A01" w14:textId="77777777" w:rsidR="00A11323" w:rsidRDefault="00A11323"/>
    <w:p w14:paraId="6B7BFB7E" w14:textId="77777777" w:rsidR="00A11323" w:rsidRDefault="00000000">
      <w:pPr>
        <w:spacing w:before="280" w:after="120"/>
      </w:pPr>
      <w:r>
        <w:rPr>
          <w:b/>
          <w:color w:val="1B365D"/>
          <w:sz w:val="28"/>
        </w:rPr>
        <w:t>5. ВИСНОВКИ</w:t>
      </w:r>
    </w:p>
    <w:p w14:paraId="0E6BF69B" w14:textId="77777777" w:rsidR="00A11323" w:rsidRDefault="00000000">
      <w:r>
        <w:t>Під час виконання лабораторної роботи №3 я описав та практично дослідив роботу функцій введення/виведення мови програмування Сі (printf та scanf). Навчився використовувати основні специфікатори формату для виведення цілих чисел у різних системах числення (десятичній, вісімковій, шістнадцятирічній та двійковій), дійсних чисел у формі з плаваючою комою та експоненційній формі, а також рядків, символів та вказівників. Крім того, опанував форматоване введення даних з консолі за допомогою scanf та їх подальше форматування в табличний вигляд.</w:t>
      </w:r>
    </w:p>
    <w:sectPr w:rsidR="00A11323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8893103">
    <w:abstractNumId w:val="8"/>
  </w:num>
  <w:num w:numId="2" w16cid:durableId="531957863">
    <w:abstractNumId w:val="6"/>
  </w:num>
  <w:num w:numId="3" w16cid:durableId="1487699239">
    <w:abstractNumId w:val="5"/>
  </w:num>
  <w:num w:numId="4" w16cid:durableId="433209811">
    <w:abstractNumId w:val="4"/>
  </w:num>
  <w:num w:numId="5" w16cid:durableId="1263536411">
    <w:abstractNumId w:val="7"/>
  </w:num>
  <w:num w:numId="6" w16cid:durableId="798837036">
    <w:abstractNumId w:val="3"/>
  </w:num>
  <w:num w:numId="7" w16cid:durableId="766076878">
    <w:abstractNumId w:val="2"/>
  </w:num>
  <w:num w:numId="8" w16cid:durableId="1165709280">
    <w:abstractNumId w:val="1"/>
  </w:num>
  <w:num w:numId="9" w16cid:durableId="1411271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059D"/>
    <w:rsid w:val="0029639D"/>
    <w:rsid w:val="00326F90"/>
    <w:rsid w:val="00A11323"/>
    <w:rsid w:val="00AA1D8D"/>
    <w:rsid w:val="00B47730"/>
    <w:rsid w:val="00CB0664"/>
    <w:rsid w:val="00FC693F"/>
    <w:rsid w:val="00FD3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7EBDD32"/>
  <w14:defaultImageDpi w14:val="300"/>
  <w15:docId w15:val="{C906DB76-46BA-4323-B965-081DCCCA1D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  <w:color w:val="333333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і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і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і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и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и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и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у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Цитата Знак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Насичена цитата Знак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27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37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1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61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12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8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38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42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52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62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13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2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9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43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53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63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4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10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20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30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40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a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10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20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30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40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50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60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7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11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21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31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41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b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11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21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31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41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51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61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8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1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22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c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1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22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32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42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52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62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a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10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20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30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40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50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60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9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2d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3b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4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54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64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a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2e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3c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5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5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65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b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2f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3d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46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56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6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c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2f0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3e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47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57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67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2696</Words>
  <Characters>1538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Evelina Dem</cp:lastModifiedBy>
  <cp:revision>2</cp:revision>
  <dcterms:created xsi:type="dcterms:W3CDTF">2013-12-23T23:15:00Z</dcterms:created>
  <dcterms:modified xsi:type="dcterms:W3CDTF">2026-10-12T07:14:00Z</dcterms:modified>
  <cp:category/>
</cp:coreProperties>
</file>